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BA89D" w14:textId="67273CE5" w:rsidR="00653BAC" w:rsidRDefault="00F141BF">
      <w:pPr>
        <w:pStyle w:val="Heading1"/>
      </w:pPr>
      <w:r>
        <w:t xml:space="preserve">Algorithm: Arkanoid </w:t>
      </w:r>
    </w:p>
    <w:p w14:paraId="74402FB3" w14:textId="77777777" w:rsidR="00653BAC" w:rsidRDefault="00F141BF">
      <w:r>
        <w:br/>
        <w:t>1. Initialization</w:t>
      </w:r>
      <w:r>
        <w:br/>
      </w:r>
      <w:r>
        <w:br/>
        <w:t>Set screen dimensions (960 × 720).</w:t>
      </w:r>
      <w:r>
        <w:br/>
      </w:r>
      <w:r>
        <w:br/>
        <w:t>Initialize player (paddle):</w:t>
      </w:r>
      <w:r>
        <w:br/>
        <w:t>- Position at bottom center.</w:t>
      </w:r>
      <w:r>
        <w:br/>
        <w:t>- Default width = 140, height = 22.</w:t>
      </w:r>
      <w:r>
        <w:br/>
        <w:t>- Speed = 8 units per frame.</w:t>
      </w:r>
      <w:r>
        <w:br/>
        <w:t>- Lives = 3.</w:t>
      </w:r>
      <w:r>
        <w:br/>
      </w:r>
      <w:r>
        <w:t>- Expanded = false.</w:t>
      </w:r>
      <w:r>
        <w:br/>
      </w:r>
      <w:r>
        <w:br/>
        <w:t>Initialize ball(s):</w:t>
      </w:r>
      <w:r>
        <w:br/>
        <w:t>- One ball at start, above paddle.</w:t>
      </w:r>
      <w:r>
        <w:br/>
        <w:t>- Inactive until launched.</w:t>
      </w:r>
      <w:r>
        <w:br/>
        <w:t>- Speed initially = (0,0).</w:t>
      </w:r>
      <w:r>
        <w:br/>
        <w:t>- Radius = 12.</w:t>
      </w:r>
      <w:r>
        <w:br/>
      </w:r>
      <w:r>
        <w:br/>
        <w:t>Initialize bricks in a grid (5 rows × 10 columns).</w:t>
      </w:r>
      <w:r>
        <w:br/>
      </w:r>
      <w:r>
        <w:br/>
        <w:t>Initialize powerups (all inactive).</w:t>
      </w:r>
      <w:r>
        <w:br/>
      </w:r>
      <w:r>
        <w:br/>
        <w:t>Set initial score = 0.</w:t>
      </w:r>
      <w:r>
        <w:br/>
        <w:t>Set game state = TITLE screen.</w:t>
      </w:r>
      <w:r>
        <w:br/>
        <w:t>Set waiting_for_launch = true.</w:t>
      </w:r>
      <w:r>
        <w:br/>
      </w:r>
      <w:r>
        <w:br/>
        <w:t>2. Game Loop (repeat until window closed)</w:t>
      </w:r>
      <w:r>
        <w:br/>
      </w:r>
      <w:r>
        <w:br/>
        <w:t>Check for window close or resize events.</w:t>
      </w:r>
      <w:r>
        <w:br/>
        <w:t>Update and draw game frame.</w:t>
      </w:r>
      <w:r>
        <w:br/>
      </w:r>
      <w:r>
        <w:br/>
        <w:t>3. Update Phase</w:t>
      </w:r>
      <w:r>
        <w:br/>
      </w:r>
      <w:r>
        <w:br/>
        <w:t>a) Title Screen</w:t>
      </w:r>
      <w:r>
        <w:br/>
        <w:t>- If player presses SPACE or ENTER:</w:t>
      </w:r>
      <w:r>
        <w:br/>
        <w:t xml:space="preserve">  - Reset</w:t>
      </w:r>
      <w:r>
        <w:t xml:space="preserve"> game objects (bricks, paddle, balls, powerups).</w:t>
      </w:r>
      <w:r>
        <w:br/>
        <w:t xml:space="preserve">  - Switch state to PLAYING.</w:t>
      </w:r>
      <w:r>
        <w:br/>
      </w:r>
      <w:r>
        <w:br/>
        <w:t>b) Playing</w:t>
      </w:r>
      <w:r>
        <w:br/>
        <w:t>- Toggle pause with P. If paused, skip updates.</w:t>
      </w:r>
      <w:r>
        <w:br/>
      </w:r>
      <w:r>
        <w:lastRenderedPageBreak/>
        <w:br/>
        <w:t>Paddle movement:</w:t>
      </w:r>
      <w:r>
        <w:br/>
        <w:t>- Move left/right with arrow keys.</w:t>
      </w:r>
      <w:r>
        <w:br/>
        <w:t>- Clamp within screen boundaries.</w:t>
      </w:r>
      <w:r>
        <w:br/>
        <w:t>- If expanded powerup active, decrease timer; shrink when time runs out.</w:t>
      </w:r>
      <w:r>
        <w:br/>
      </w:r>
      <w:r>
        <w:br/>
        <w:t>Ball control:</w:t>
      </w:r>
      <w:r>
        <w:br/>
        <w:t>- If ball is inactive and waiting for launch:</w:t>
      </w:r>
      <w:r>
        <w:br/>
        <w:t xml:space="preserve">  - Keep ball above paddle.</w:t>
      </w:r>
      <w:r>
        <w:br/>
        <w:t xml:space="preserve">  - On SPACE, activate ball with random horizontal direction and upward speed.</w:t>
      </w:r>
      <w:r>
        <w:br/>
        <w:t>- Ball physics (for each active ball):</w:t>
      </w:r>
      <w:r>
        <w:br/>
        <w:t xml:space="preserve">  - Upd</w:t>
      </w:r>
      <w:r>
        <w:t>ate position with velocity.</w:t>
      </w:r>
      <w:r>
        <w:br/>
        <w:t xml:space="preserve">  - Bounce on walls (reverse velocity if hit).</w:t>
      </w:r>
      <w:r>
        <w:br/>
        <w:t xml:space="preserve">  - Bounce on paddle (reverse Y velocity, adjust X velocity depending on hit position).</w:t>
      </w:r>
      <w:r>
        <w:br/>
        <w:t xml:space="preserve">  - If ball falls below screen → deactivate.</w:t>
      </w:r>
      <w:r>
        <w:br/>
      </w:r>
      <w:r>
        <w:br/>
        <w:t>Brick collisions:</w:t>
      </w:r>
      <w:r>
        <w:br/>
        <w:t>- If ball overlaps with a brick:</w:t>
      </w:r>
      <w:r>
        <w:br/>
        <w:t xml:space="preserve">  - Destroy brick.</w:t>
      </w:r>
      <w:r>
        <w:br/>
        <w:t xml:space="preserve">  - Reverse Y velocity.</w:t>
      </w:r>
      <w:r>
        <w:br/>
        <w:t xml:space="preserve">  - Increase score by 100.</w:t>
      </w:r>
      <w:r>
        <w:br/>
        <w:t xml:space="preserve">  - With some probability, spawn a powerup at brick’s position.</w:t>
      </w:r>
      <w:r>
        <w:br/>
      </w:r>
      <w:r>
        <w:br/>
        <w:t>Ball loss:</w:t>
      </w:r>
      <w:r>
        <w:br/>
        <w:t>- If no balls are active and it’s not waiting for launch:</w:t>
      </w:r>
      <w:r>
        <w:br/>
        <w:t xml:space="preserve">  - Subtract one life.</w:t>
      </w:r>
      <w:r>
        <w:br/>
        <w:t xml:space="preserve">  - If lives = 0 → state </w:t>
      </w:r>
      <w:r>
        <w:t>= GAME OVER.</w:t>
      </w:r>
      <w:r>
        <w:br/>
        <w:t xml:space="preserve">  - Else reset ball above paddle and wait for launch again.</w:t>
      </w:r>
      <w:r>
        <w:br/>
      </w:r>
      <w:r>
        <w:br/>
        <w:t>Powerups:</w:t>
      </w:r>
      <w:r>
        <w:br/>
        <w:t>- Move downward each frame.</w:t>
      </w:r>
      <w:r>
        <w:br/>
        <w:t>- If paddle collides with powerup:</w:t>
      </w:r>
      <w:r>
        <w:br/>
        <w:t xml:space="preserve">  - Apply effect:</w:t>
      </w:r>
      <w:r>
        <w:br/>
        <w:t xml:space="preserve">    - Expand paddle (timed).</w:t>
      </w:r>
      <w:r>
        <w:br/>
        <w:t xml:space="preserve">    - Add extra life.</w:t>
      </w:r>
      <w:r>
        <w:br/>
        <w:t xml:space="preserve">    - Spawn extra balls (multi-ball).</w:t>
      </w:r>
      <w:r>
        <w:br/>
        <w:t xml:space="preserve">  - Deactivate powerup.</w:t>
      </w:r>
      <w:r>
        <w:br/>
        <w:t>- If powerup leaves screen → deactivate.</w:t>
      </w:r>
      <w:r>
        <w:br/>
      </w:r>
      <w:r>
        <w:br/>
        <w:t>Win check:</w:t>
      </w:r>
      <w:r>
        <w:br/>
        <w:t>- If all bricks destroyed → state = WIN.</w:t>
      </w:r>
      <w:r>
        <w:br/>
      </w:r>
      <w:r>
        <w:br/>
        <w:t>c) Game Over / Win</w:t>
      </w:r>
      <w:r>
        <w:br/>
      </w:r>
      <w:r>
        <w:lastRenderedPageBreak/>
        <w:t>- Display end screen.</w:t>
      </w:r>
      <w:r>
        <w:br/>
        <w:t>- If ENTER or SPACE pressed → return to TITLE.</w:t>
      </w:r>
      <w:r>
        <w:br/>
      </w:r>
      <w:r>
        <w:br/>
        <w:t>4. Draw Phase</w:t>
      </w:r>
      <w:r>
        <w:br/>
        <w:t>- Draw background gradient.</w:t>
      </w:r>
      <w:r>
        <w:br/>
        <w:t>- Depend</w:t>
      </w:r>
      <w:r>
        <w:t>ing on state:</w:t>
      </w:r>
      <w:r>
        <w:br/>
        <w:t xml:space="preserve">  - TITLE: Draw title, version, and instructions.</w:t>
      </w:r>
      <w:r>
        <w:br/>
        <w:t xml:space="preserve">  - PLAYING:</w:t>
      </w:r>
      <w:r>
        <w:br/>
        <w:t xml:space="preserve">    - Draw paddle, lives, score.</w:t>
      </w:r>
      <w:r>
        <w:br/>
        <w:t xml:space="preserve">    - Draw all active balls.</w:t>
      </w:r>
      <w:r>
        <w:br/>
        <w:t xml:space="preserve">    - Draw remaining bricks.</w:t>
      </w:r>
      <w:r>
        <w:br/>
        <w:t xml:space="preserve">    - Draw active powerups (with icons).</w:t>
      </w:r>
      <w:r>
        <w:br/>
        <w:t xml:space="preserve">    - If paused → show pause text.</w:t>
      </w:r>
      <w:r>
        <w:br/>
        <w:t xml:space="preserve">  - GAME OVER: Show “GAME OVER”, final score, and restart instructions.</w:t>
      </w:r>
      <w:r>
        <w:br/>
        <w:t xml:space="preserve">  - WIN: Show “VICTORY”, final score, and restart instructions.</w:t>
      </w:r>
      <w:r>
        <w:br/>
      </w:r>
      <w:r>
        <w:br/>
        <w:t>5. Exit</w:t>
      </w:r>
      <w:r>
        <w:br/>
        <w:t>When window closed, release resources and exit.</w:t>
      </w:r>
      <w:r>
        <w:br/>
      </w:r>
    </w:p>
    <w:sectPr w:rsidR="00653B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5663484">
    <w:abstractNumId w:val="8"/>
  </w:num>
  <w:num w:numId="2" w16cid:durableId="1243027156">
    <w:abstractNumId w:val="6"/>
  </w:num>
  <w:num w:numId="3" w16cid:durableId="1386680673">
    <w:abstractNumId w:val="5"/>
  </w:num>
  <w:num w:numId="4" w16cid:durableId="1554655712">
    <w:abstractNumId w:val="4"/>
  </w:num>
  <w:num w:numId="5" w16cid:durableId="623461923">
    <w:abstractNumId w:val="7"/>
  </w:num>
  <w:num w:numId="6" w16cid:durableId="10839209">
    <w:abstractNumId w:val="3"/>
  </w:num>
  <w:num w:numId="7" w16cid:durableId="1557667547">
    <w:abstractNumId w:val="2"/>
  </w:num>
  <w:num w:numId="8" w16cid:durableId="1358655330">
    <w:abstractNumId w:val="1"/>
  </w:num>
  <w:num w:numId="9" w16cid:durableId="1157652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090A"/>
    <w:rsid w:val="00653BAC"/>
    <w:rsid w:val="00721D16"/>
    <w:rsid w:val="00AA1D8D"/>
    <w:rsid w:val="00B47730"/>
    <w:rsid w:val="00CB0664"/>
    <w:rsid w:val="00F141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50B56FD-A97F-4CFC-94A5-85CEC803B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 Shah</cp:lastModifiedBy>
  <cp:revision>2</cp:revision>
  <dcterms:created xsi:type="dcterms:W3CDTF">2013-12-23T23:15:00Z</dcterms:created>
  <dcterms:modified xsi:type="dcterms:W3CDTF">2025-11-08T09:43:00Z</dcterms:modified>
  <cp:category/>
</cp:coreProperties>
</file>